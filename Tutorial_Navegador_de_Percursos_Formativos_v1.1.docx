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TUTORIAL DE INSTALAÇÃO, USO E ATUALIZAÇÃO</w:t>
        <w:br/>
      </w:r>
      <w:r>
        <w:rPr>
          <w:b/>
          <w:sz w:val="36"/>
        </w:rPr>
        <w:t>Navegador de Percursos Formativos</w:t>
      </w:r>
    </w:p>
    <w:p>
      <w:pPr>
        <w:jc w:val="center"/>
      </w:pPr>
      <w:r>
        <w:rPr>
          <w:i/>
        </w:rPr>
        <w:t>Guia didático para instalação dos programas, manutenção das planilhas e publicação no GitHub Pages</w:t>
      </w:r>
    </w:p>
    <w:p>
      <w:pPr>
        <w:pStyle w:val="Heading1"/>
      </w:pPr>
      <w:r>
        <w:t>1. Apresentação</w:t>
      </w:r>
    </w:p>
    <w:p>
      <w:r>
        <w:t>O Navegador de Percursos Formativos é uma aplicação web para consulta de Unidades Curriculares (UCs), visualização de relações entre disciplinas e apresentação de recomendações de percurso formativo. A aplicação foi concebida para funcionar como um site estático, permitindo sua hospedagem no GitHub Pages.</w:t>
      </w:r>
    </w:p>
    <w:p>
      <w:r>
        <w:t>Este manual foi escrito para que um professor ou administrador que não participou do desenvolvimento consiga instalar os programas necessários, colocar o projeto para funcionar, atualizar a base curricular e publicar as alterações.</w:t>
      </w:r>
    </w:p>
    <w:p>
      <w:pPr>
        <w:pStyle w:val="Heading1"/>
      </w:pPr>
      <w:r>
        <w:t>2. Visão geral do funcionamento</w:t>
      </w:r>
    </w:p>
    <w:p>
      <w:r>
        <w:t>O processo completo é:</w:t>
      </w:r>
    </w:p>
    <w:p>
      <w:pPr>
        <w:pStyle w:val="ListNumber"/>
      </w:pPr>
      <w:r>
        <w:t>O administrador altera as planilhas Excel.</w:t>
      </w:r>
    </w:p>
    <w:p>
      <w:pPr>
        <w:pStyle w:val="ListNumber"/>
      </w:pPr>
      <w:r>
        <w:t>O script Python lê as planilhas e atualiza data/ucs.json.</w:t>
      </w:r>
    </w:p>
    <w:p>
      <w:pPr>
        <w:pStyle w:val="ListNumber"/>
      </w:pPr>
      <w:r>
        <w:t>O sistema é testado localmente.</w:t>
      </w:r>
    </w:p>
    <w:p>
      <w:pPr>
        <w:pStyle w:val="ListNumber"/>
      </w:pPr>
      <w:r>
        <w:t>O Git registra as alterações.</w:t>
      </w:r>
    </w:p>
    <w:p>
      <w:pPr>
        <w:pStyle w:val="ListNumber"/>
      </w:pPr>
      <w:r>
        <w:t>git push envia as alterações ao GitHub.</w:t>
      </w:r>
    </w:p>
    <w:p>
      <w:pPr>
        <w:pStyle w:val="ListNumber"/>
      </w:pPr>
      <w:r>
        <w:t>O GitHub Pages publica automaticamente a nova versão.</w:t>
      </w:r>
    </w:p>
    <w:p>
      <w:r>
        <w:t>Fluxo resumido:</w:t>
      </w:r>
    </w:p>
    <w:p>
      <w:r>
        <w:t>Planilhas Excel → gerar_json.py → data/ucs.json → teste → Git → GitHub Pages</w:t>
      </w:r>
    </w:p>
    <w:p>
      <w:pPr>
        <w:pStyle w:val="Heading1"/>
      </w:pPr>
      <w:r>
        <w:t>3.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Arquivo/tecnologia</w:t>
            </w:r>
          </w:p>
        </w:tc>
        <w:tc>
          <w:tcPr>
            <w:tcW w:type="dxa" w:w="3312"/>
          </w:tcPr>
          <w:p>
            <w:r>
              <w:t>Linguagem/ferramenta</w:t>
            </w:r>
          </w:p>
        </w:tc>
        <w:tc>
          <w:tcPr>
            <w:tcW w:type="dxa" w:w="3312"/>
          </w:tcPr>
          <w:p>
            <w:r>
              <w:t>Função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index.html</w:t>
            </w:r>
          </w:p>
        </w:tc>
        <w:tc>
          <w:tcPr>
            <w:tcW w:type="dxa" w:w="3312"/>
            <w:vAlign w:val="center"/>
          </w:tcPr>
          <w:p>
            <w:r>
              <w:t>HTML</w:t>
            </w:r>
          </w:p>
        </w:tc>
        <w:tc>
          <w:tcPr>
            <w:tcW w:type="dxa" w:w="3312"/>
            <w:vAlign w:val="center"/>
          </w:tcPr>
          <w:p>
            <w:r>
              <w:t>Estrutura da página.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css/style.css</w:t>
            </w:r>
          </w:p>
        </w:tc>
        <w:tc>
          <w:tcPr>
            <w:tcW w:type="dxa" w:w="3312"/>
            <w:vAlign w:val="center"/>
          </w:tcPr>
          <w:p>
            <w:r>
              <w:t>CSS</w:t>
            </w:r>
          </w:p>
        </w:tc>
        <w:tc>
          <w:tcPr>
            <w:tcW w:type="dxa" w:w="3312"/>
            <w:vAlign w:val="center"/>
          </w:tcPr>
          <w:p>
            <w:r>
              <w:t>Layout, aparência e responsividade.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js/app.js</w:t>
            </w:r>
          </w:p>
        </w:tc>
        <w:tc>
          <w:tcPr>
            <w:tcW w:type="dxa" w:w="3312"/>
            <w:vAlign w:val="center"/>
          </w:tcPr>
          <w:p>
            <w:r>
              <w:t>JavaScript</w:t>
            </w:r>
          </w:p>
        </w:tc>
        <w:tc>
          <w:tcPr>
            <w:tcW w:type="dxa" w:w="3312"/>
            <w:vAlign w:val="center"/>
          </w:tcPr>
          <w:p>
            <w:r>
              <w:t>Integração e coordenação geral da aplicação.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js/search.js</w:t>
            </w:r>
          </w:p>
        </w:tc>
        <w:tc>
          <w:tcPr>
            <w:tcW w:type="dxa" w:w="3312"/>
            <w:vAlign w:val="center"/>
          </w:tcPr>
          <w:p>
            <w:r>
              <w:t>JavaScript</w:t>
            </w:r>
          </w:p>
        </w:tc>
        <w:tc>
          <w:tcPr>
            <w:tcW w:type="dxa" w:w="3312"/>
            <w:vAlign w:val="center"/>
          </w:tcPr>
          <w:p>
            <w:r>
              <w:t>Busca e filtros das UCs.</w:t>
            </w:r>
          </w:p>
        </w:tc>
      </w:tr>
      <w:tr>
        <w:tc>
          <w:tcPr>
            <w:tcW w:type="dxa" w:w="3312"/>
            <w:vAlign w:val="center"/>
          </w:tcPr>
          <w:p>
            <w:r>
              <w:t>js/graph.js</w:t>
            </w:r>
          </w:p>
        </w:tc>
        <w:tc>
          <w:tcPr>
            <w:tcW w:type="dxa" w:w="3312"/>
            <w:vAlign w:val="center"/>
          </w:tcPr>
          <w:p>
            <w:r>
              <w:t>JavaScript + Cytoscape.js</w:t>
            </w:r>
          </w:p>
        </w:tc>
        <w:tc>
          <w:tcPr>
            <w:tcW w:type="dxa" w:w="3312"/>
            <w:vAlign w:val="center"/>
          </w:tcPr>
          <w:p>
            <w:r>
              <w:t>Construção e interação com o grafo.</w:t>
            </w:r>
          </w:p>
        </w:tc>
      </w:tr>
      <w:tr>
        <w:tc>
          <w:tcPr>
            <w:tcW w:type="dxa" w:w="3312"/>
            <w:vAlign w:val="center"/>
          </w:tcPr>
          <w:p>
            <w:r>
              <w:t>js/export.js</w:t>
            </w:r>
          </w:p>
        </w:tc>
        <w:tc>
          <w:tcPr>
            <w:tcW w:type="dxa" w:w="3312"/>
            <w:vAlign w:val="center"/>
          </w:tcPr>
          <w:p>
            <w:r>
              <w:t>JavaScript + jsPDF</w:t>
            </w:r>
          </w:p>
        </w:tc>
        <w:tc>
          <w:tcPr>
            <w:tcW w:type="dxa" w:w="3312"/>
            <w:vAlign w:val="center"/>
          </w:tcPr>
          <w:p>
            <w:r>
              <w:t>Exportação da ficha da UC em PDF.</w:t>
            </w:r>
          </w:p>
        </w:tc>
      </w:tr>
      <w:tr>
        <w:tc>
          <w:tcPr>
            <w:tcW w:type="dxa" w:w="3312"/>
            <w:vAlign w:val="center"/>
          </w:tcPr>
          <w:p>
            <w:r>
              <w:t>data/ucs.json</w:t>
            </w:r>
          </w:p>
        </w:tc>
        <w:tc>
          <w:tcPr>
            <w:tcW w:type="dxa" w:w="3312"/>
            <w:vAlign w:val="center"/>
          </w:tcPr>
          <w:p>
            <w:r>
              <w:t>JSON</w:t>
            </w:r>
          </w:p>
        </w:tc>
        <w:tc>
          <w:tcPr>
            <w:tcW w:type="dxa" w:w="3312"/>
            <w:vAlign w:val="center"/>
          </w:tcPr>
          <w:p>
            <w:r>
              <w:t>Dados consumidos pela aplicação.</w:t>
            </w:r>
          </w:p>
        </w:tc>
      </w:tr>
      <w:tr>
        <w:tc>
          <w:tcPr>
            <w:tcW w:type="dxa" w:w="3312"/>
            <w:vAlign w:val="center"/>
          </w:tcPr>
          <w:p>
            <w:r>
              <w:t>scripts/gerar_json.py</w:t>
            </w:r>
          </w:p>
        </w:tc>
        <w:tc>
          <w:tcPr>
            <w:tcW w:type="dxa" w:w="3312"/>
            <w:vAlign w:val="center"/>
          </w:tcPr>
          <w:p>
            <w:r>
              <w:t>Python</w:t>
            </w:r>
          </w:p>
        </w:tc>
        <w:tc>
          <w:tcPr>
            <w:tcW w:type="dxa" w:w="3312"/>
            <w:vAlign w:val="center"/>
          </w:tcPr>
          <w:p>
            <w:r>
              <w:t>Converte as planilhas em ucs.json.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excel/*.xlsx</w:t>
            </w:r>
          </w:p>
        </w:tc>
        <w:tc>
          <w:tcPr>
            <w:tcW w:type="dxa" w:w="3312"/>
            <w:vAlign w:val="center"/>
          </w:tcPr>
          <w:p>
            <w:r>
              <w:t>Excel</w:t>
            </w:r>
          </w:p>
        </w:tc>
        <w:tc>
          <w:tcPr>
            <w:tcW w:type="dxa" w:w="3312"/>
            <w:vAlign w:val="center"/>
          </w:tcPr>
          <w:p>
            <w:r>
              <w:t>Fonte de manutenção dos dados.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Git</w:t>
            </w:r>
          </w:p>
        </w:tc>
        <w:tc>
          <w:tcPr>
            <w:tcW w:type="dxa" w:w="3312"/>
            <w:vAlign w:val="center"/>
          </w:tcPr>
          <w:p>
            <w:r>
              <w:t>Controle de versão</w:t>
            </w:r>
          </w:p>
        </w:tc>
        <w:tc>
          <w:tcPr>
            <w:tcW w:type="dxa" w:w="3312"/>
            <w:vAlign w:val="center"/>
          </w:tcPr>
          <w:p>
            <w:r>
              <w:t>Histórico e envio das alterações.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GitHub Pages</w:t>
            </w:r>
          </w:p>
        </w:tc>
        <w:tc>
          <w:tcPr>
            <w:tcW w:type="dxa" w:w="3312"/>
            <w:vAlign w:val="center"/>
          </w:tcPr>
          <w:p>
            <w:r>
              <w:t>Hospedagem estática</w:t>
            </w:r>
          </w:p>
        </w:tc>
        <w:tc>
          <w:tcPr>
            <w:tcW w:type="dxa" w:w="3312"/>
            <w:vAlign w:val="center"/>
          </w:tcPr>
          <w:p>
            <w:r>
              <w:t>Publicação da aplicação.</w:t>
            </w:r>
          </w:p>
        </w:tc>
      </w:tr>
    </w:tbl>
    <w:p>
      <w:pPr>
        <w:pStyle w:val="Heading1"/>
      </w:pPr>
      <w:r>
        <w:t>4. Programas necessários</w:t>
      </w:r>
    </w:p>
    <w:p>
      <w:r>
        <w:t>Para a manutenção em um computador Windows, recomendamos instalar quatro programas principais: Visual Studio Code, Git, Python e um programa para editar planilhas (Microsoft Excel ou LibreOffice Calc). Também é necessária uma conta no GitHub.</w:t>
      </w:r>
    </w:p>
    <w:p>
      <w:pPr>
        <w:pStyle w:val="Heading2"/>
      </w:pPr>
      <w:r>
        <w:t>4.1. Instalar o Visual Studio Code</w:t>
      </w:r>
    </w:p>
    <w:p>
      <w:r>
        <w:t>O VS Code será o programa usado para abrir a pasta do projeto, visualizar os arquivos e utilizar o terminal.</w:t>
      </w:r>
    </w:p>
    <w:p>
      <w:r>
        <w:t>Passo a passo:</w:t>
      </w:r>
    </w:p>
    <w:p>
      <w:pPr>
        <w:pStyle w:val="ListNumber"/>
      </w:pPr>
      <w:r>
        <w:t>Abra o navegador e acesse o site oficial do Visual Studio Code: https://code.visualstudio.com/</w:t>
      </w:r>
    </w:p>
    <w:p>
      <w:pPr>
        <w:pStyle w:val="ListNumber"/>
      </w:pPr>
      <w:r>
        <w:t>Clique em Download for Windows.</w:t>
      </w:r>
    </w:p>
    <w:p>
      <w:pPr>
        <w:pStyle w:val="ListNumber"/>
      </w:pPr>
      <w:r>
        <w:t>Baixe o instalador para Windows. Para a maioria dos usuários, a opção User Setup é a recomendada.</w:t>
      </w:r>
    </w:p>
    <w:p>
      <w:pPr>
        <w:pStyle w:val="ListNumber"/>
      </w:pPr>
      <w:r>
        <w:t>Execute o arquivo .exe baixado.</w:t>
      </w:r>
    </w:p>
    <w:p>
      <w:pPr>
        <w:pStyle w:val="ListNumber"/>
      </w:pPr>
      <w:r>
        <w:t>Siga o instalador mantendo as opções padrão, salvo se houver necessidade específica.</w:t>
      </w:r>
    </w:p>
    <w:p>
      <w:pPr>
        <w:pStyle w:val="ListNumber"/>
      </w:pPr>
      <w:r>
        <w:t>Ao terminar, abra o VS Code pelo Menu Iniciar do Windows.</w:t>
      </w:r>
    </w:p>
    <w:p>
      <w:pPr>
        <w:pStyle w:val="ListNumber"/>
      </w:pPr>
      <w:r>
        <w:t>No VS Code, use File → Open Folder para abrir a pasta do projeto.</w:t>
      </w:r>
    </w:p>
    <w:p>
      <w:pPr>
        <w:pStyle w:val="ListNumber"/>
      </w:pPr>
      <w:r>
        <w:t>Para confirmar que o terminal está disponível, use Terminal → New Terminal.</w:t>
      </w:r>
    </w:p>
    <w:p>
      <w:r>
        <w:t>O instalador User Setup do VS Code é recomendado para a maioria dos usuários e não exige privilégios de administrador. O instalador também pode adicionar o comando code ao PATH; depois da instalação, pode ser necessário reiniciar o terminal. Consulte a documentação oficial do VS Code para detalhes.</w:t>
      </w:r>
    </w:p>
    <w:p>
      <w:pPr>
        <w:pStyle w:val="Heading2"/>
      </w:pPr>
      <w:r>
        <w:t>4.2. Instalar o Git</w:t>
      </w:r>
    </w:p>
    <w:p>
      <w:r>
        <w:t>O Git é o programa que permitirá enviar o projeto para o GitHub. Ele não é o mesmo programa que o GitHub: Git é o software de controle de versão instalado no computador; GitHub é o serviço onde o repositório ficará hospedado.</w:t>
      </w:r>
    </w:p>
    <w:p>
      <w:r>
        <w:t>Passo a passo:</w:t>
      </w:r>
    </w:p>
    <w:p>
      <w:pPr>
        <w:pStyle w:val="ListNumber"/>
      </w:pPr>
      <w:r>
        <w:t>Abra o navegador e acesse a página oficial do Git para Windows: https://git-scm.com/install/windows</w:t>
      </w:r>
    </w:p>
    <w:p>
      <w:pPr>
        <w:pStyle w:val="ListNumber"/>
      </w:pPr>
      <w:r>
        <w:t>Clique na opção de download do Git for Windows.</w:t>
      </w:r>
    </w:p>
    <w:p>
      <w:pPr>
        <w:pStyle w:val="ListNumber"/>
      </w:pPr>
      <w:r>
        <w:t>Execute o instalador baixado.</w:t>
      </w:r>
    </w:p>
    <w:p>
      <w:pPr>
        <w:pStyle w:val="ListNumber"/>
      </w:pPr>
      <w:r>
        <w:t>Durante a instalação, para este projeto, as opções padrão são adequadas.</w:t>
      </w:r>
    </w:p>
    <w:p>
      <w:pPr>
        <w:pStyle w:val="ListNumber"/>
      </w:pPr>
      <w:r>
        <w:t>Conclua a instalação.</w:t>
      </w:r>
    </w:p>
    <w:p>
      <w:pPr>
        <w:pStyle w:val="ListNumber"/>
      </w:pPr>
      <w:r>
        <w:t>Feche e abra novamente o VS Code para garantir que o Git seja reconhecido pelo terminal.</w:t>
      </w:r>
    </w:p>
    <w:p>
      <w:pPr>
        <w:pStyle w:val="ListNumber"/>
      </w:pPr>
      <w:r>
        <w:t>No VS Code, abra Terminal → New Terminal.</w:t>
      </w:r>
    </w:p>
    <w:p>
      <w:pPr>
        <w:pStyle w:val="ListNumber"/>
      </w:pPr>
      <w:r>
        <w:t>Digite git --version e pressione Enter.</w:t>
      </w:r>
    </w:p>
    <w:p>
      <w:pPr>
        <w:pStyle w:val="ListNumber"/>
      </w:pPr>
      <w:r>
        <w:t>Se aparecer uma versão, por exemplo git version 2.55.0.windows.3, o Git está instalado corretamente.</w:t>
      </w:r>
    </w:p>
    <w:p>
      <w:r>
        <w:t>Importante: os comandos Git deste tutorial são executados no terminal integrado do VS Code.</w:t>
      </w:r>
    </w:p>
    <w:p>
      <w:pPr>
        <w:pStyle w:val="Heading2"/>
      </w:pPr>
      <w:r>
        <w:t>4.3. Instalar o Python</w:t>
      </w:r>
    </w:p>
    <w:p>
      <w:r>
        <w:t>O Python será utilizado apenas para executar o script administrativo gerar_json.py. O Python não é executado pelo GitHub Pages.</w:t>
      </w:r>
    </w:p>
    <w:p>
      <w:r>
        <w:t>Passo a passo para Windows:</w:t>
      </w:r>
    </w:p>
    <w:p>
      <w:pPr>
        <w:pStyle w:val="ListNumber"/>
      </w:pPr>
      <w:r>
        <w:t>Abra o navegador e acesse a página oficial do Python para Windows: https://www.python.org/downloads/windows/</w:t>
      </w:r>
    </w:p>
    <w:p>
      <w:pPr>
        <w:pStyle w:val="ListNumber"/>
      </w:pPr>
      <w:r>
        <w:t>Baixe o Python para Windows ou o Python Install Manager recomendado atualmente pela Python Software Foundation.</w:t>
      </w:r>
    </w:p>
    <w:p>
      <w:pPr>
        <w:pStyle w:val="ListNumber"/>
      </w:pPr>
      <w:r>
        <w:t>Execute o instalador seguindo as instruções apresentadas.</w:t>
      </w:r>
    </w:p>
    <w:p>
      <w:pPr>
        <w:pStyle w:val="ListNumber"/>
      </w:pPr>
      <w:r>
        <w:t>Depois da instalação, feche e abra novamente o terminal do VS Code.</w:t>
      </w:r>
    </w:p>
    <w:p>
      <w:pPr>
        <w:pStyle w:val="ListNumber"/>
      </w:pPr>
      <w:r>
        <w:t>Digite python --version e pressione Enter.</w:t>
      </w:r>
    </w:p>
    <w:p>
      <w:pPr>
        <w:pStyle w:val="ListNumber"/>
      </w:pPr>
      <w:r>
        <w:t>Se o comando retornar uma versão do Python, a instalação foi reconhecida pelo terminal.</w:t>
      </w:r>
    </w:p>
    <w:p>
      <w:r>
        <w:t>Observação: as telas do instalador podem mudar conforme a versão do Python. O importante é confirmar ao final que o comando python --version funciona no terminal.</w:t>
      </w:r>
    </w:p>
    <w:p>
      <w:pPr>
        <w:pStyle w:val="Heading2"/>
      </w:pPr>
      <w:r>
        <w:t>4.4. Instalar o Excel ou LibreOffice</w:t>
      </w:r>
    </w:p>
    <w:p>
      <w:r>
        <w:t>As planilhas podem ser editadas com Microsoft Excel. Caso o professor não tenha Excel, também pode utilizar LibreOffice Calc, desde que mantenha os arquivos no formato .xlsx.</w:t>
      </w:r>
    </w:p>
    <w:p>
      <w:r>
        <w:t>O administrador não precisa instalar nenhuma ferramenta adicional para editar as planilhas além de um editor compatível com .xlsx.</w:t>
      </w:r>
    </w:p>
    <w:p>
      <w:pPr>
        <w:pStyle w:val="Heading2"/>
      </w:pPr>
      <w:r>
        <w:t>4.5. Criar ou verificar a conta no GitHub</w:t>
      </w:r>
    </w:p>
    <w:p>
      <w:r>
        <w:t>O professor precisa de uma conta pessoal no GitHub. A conta é gratuita para o uso básico necessário neste projeto.</w:t>
      </w:r>
    </w:p>
    <w:p>
      <w:pPr>
        <w:pStyle w:val="ListNumber"/>
      </w:pPr>
      <w:r>
        <w:t>Acesse https://github.com/.</w:t>
      </w:r>
    </w:p>
    <w:p>
      <w:pPr>
        <w:pStyle w:val="ListNumber"/>
      </w:pPr>
      <w:r>
        <w:t>Clique em Sign up.</w:t>
      </w:r>
    </w:p>
    <w:p>
      <w:pPr>
        <w:pStyle w:val="ListNumber"/>
      </w:pPr>
      <w:r>
        <w:t>Crie a conta e confirme o endereço de e-mail.</w:t>
      </w:r>
    </w:p>
    <w:p>
      <w:pPr>
        <w:pStyle w:val="ListNumber"/>
      </w:pPr>
      <w:r>
        <w:t>Depois de entrar, confirme o nome de usuário do GitHub, pois ele fará parte do endereço público do site.</w:t>
      </w:r>
    </w:p>
    <w:p>
      <w:r>
        <w:t>A documentação oficial do GitHub recomenda também configurar autenticação de dois fatores (2FA) para aumentar a segurança da conta.</w:t>
      </w:r>
    </w:p>
    <w:p>
      <w:pPr>
        <w:pStyle w:val="Heading1"/>
      </w:pPr>
      <w:r>
        <w:t>5. Instalação das dependências Python</w:t>
      </w:r>
    </w:p>
    <w:p>
      <w:r>
        <w:t>Depois de instalar o Python, abra o projeto no VS Code e abra Terminal → New Terminal. Na raiz do projeto, execute:</w:t>
      </w:r>
    </w:p>
    <w:p>
      <w:r>
        <w:t>pip install pandas openpyxl</w:t>
      </w:r>
    </w:p>
    <w:p>
      <w:r>
        <w:t>Essas bibliotecas são utilizadas pelo gerar_json.py para ler os arquivos Excel e gerar o arquivo JSON.</w:t>
      </w:r>
    </w:p>
    <w:p>
      <w:r>
        <w:t>Teste opcional:</w:t>
      </w:r>
    </w:p>
    <w:p>
      <w:r>
        <w:t>python -c "import pandas, openpyxl; print('Dependências instaladas com sucesso.')"</w:t>
      </w:r>
    </w:p>
    <w:p>
      <w:pPr>
        <w:pStyle w:val="Heading1"/>
      </w:pPr>
      <w:r>
        <w:t>6. Como colocar o projeto no computador</w:t>
      </w:r>
    </w:p>
    <w:p>
      <w:r>
        <w:t>Existem duas situações.</w:t>
      </w:r>
    </w:p>
    <w:p>
      <w:pPr>
        <w:pStyle w:val="Heading2"/>
      </w:pPr>
      <w:r>
        <w:t>6.1. O projeto ainda não está no computador</w:t>
      </w:r>
    </w:p>
    <w:p>
      <w:r>
        <w:t>No GitHub, abra o repositório do projeto. Clique em Code → HTTPS e copie o endereço do repositório.</w:t>
      </w:r>
    </w:p>
    <w:p>
      <w:r>
        <w:t>No terminal do VS Code, escolha a pasta onde deseja guardar o projeto e execute:</w:t>
      </w:r>
    </w:p>
    <w:p>
      <w:r>
        <w:t>git clone https://github.com/USUARIO/navegador-percursos-formativos.git</w:t>
      </w:r>
    </w:p>
    <w:p>
      <w:r>
        <w:t>Depois:</w:t>
      </w:r>
    </w:p>
    <w:p>
      <w:r>
        <w:t>cd navegador-percursos-formativos</w:t>
      </w:r>
    </w:p>
    <w:p>
      <w:r>
        <w:t>E abra essa pasta no VS Code.</w:t>
      </w:r>
    </w:p>
    <w:p>
      <w:pPr>
        <w:pStyle w:val="Heading2"/>
      </w:pPr>
      <w:r>
        <w:t>6.2. O projeto já está no computador</w:t>
      </w:r>
    </w:p>
    <w:p>
      <w:r>
        <w:t>Nesse caso, não é necessário clonar novamente. Basta abrir a pasta do projeto no VS Code.</w:t>
      </w:r>
    </w:p>
    <w:p>
      <w:pPr>
        <w:pStyle w:val="Heading1"/>
      </w:pPr>
      <w:r>
        <w:t>7. Estrutura do projeto</w:t>
      </w:r>
    </w:p>
    <w:p>
      <w:r>
        <w:t>navegador-percursos-formativos/</w:t>
        <w:br/>
        <w:t>│</w:t>
        <w:br/>
        <w:t>├── data/</w:t>
        <w:br/>
        <w:t>│   └── ucs.json</w:t>
        <w:br/>
        <w:t>│</w:t>
        <w:br/>
        <w:t>├── excel/</w:t>
        <w:br/>
        <w:t>│   ├── disciplinas.xlsx</w:t>
        <w:br/>
        <w:t>│   ├── ofertas.xlsx</w:t>
        <w:br/>
        <w:t>│   ├── recomendacoes.xlsx</w:t>
        <w:br/>
        <w:t>│   └── cursos.xlsx</w:t>
        <w:br/>
        <w:t>│</w:t>
        <w:br/>
        <w:t>├── scripts/</w:t>
        <w:br/>
        <w:t>│   └── gerar_json.py</w:t>
        <w:br/>
        <w:t>│</w:t>
        <w:br/>
        <w:t>├── css/</w:t>
        <w:br/>
        <w:t>│   └── style.css</w:t>
        <w:br/>
        <w:t>│</w:t>
        <w:br/>
        <w:t>├── js/</w:t>
        <w:br/>
        <w:t>│   ├── app.js</w:t>
        <w:br/>
        <w:t>│   ├── search.js</w:t>
        <w:br/>
        <w:t>│   ├── graph.js</w:t>
        <w:br/>
        <w:t>│   └── export.js</w:t>
        <w:br/>
        <w:t>│</w:t>
        <w:br/>
        <w:t>├── index.html</w:t>
        <w:br/>
        <w:t>├── README.md</w:t>
        <w:br/>
        <w:t>└── LICENSE</w:t>
      </w:r>
    </w:p>
    <w:p>
      <w:pPr>
        <w:pStyle w:val="Heading1"/>
      </w:pPr>
      <w:r>
        <w:t>8. O que faz cada arquivo principal?</w:t>
      </w:r>
    </w:p>
    <w:p>
      <w:pPr>
        <w:pStyle w:val="Heading2"/>
      </w:pPr>
      <w:r>
        <w:t>index.html</w:t>
      </w:r>
    </w:p>
    <w:p>
      <w:r>
        <w:t>Define a estrutura da interface: cabeçalho, filtros, área do grafo, área de detalhes e botão de exportação.</w:t>
      </w:r>
    </w:p>
    <w:p>
      <w:pPr>
        <w:pStyle w:val="Heading2"/>
      </w:pPr>
      <w:r>
        <w:t>css/style.css</w:t>
      </w:r>
    </w:p>
    <w:p>
      <w:r>
        <w:t>Define a aparência visual da aplicação: dimensões, espaçamentos, cores, bordas e ajustes de apresentação.</w:t>
      </w:r>
    </w:p>
    <w:p>
      <w:pPr>
        <w:pStyle w:val="Heading2"/>
      </w:pPr>
      <w:r>
        <w:t>js/app.js</w:t>
      </w:r>
    </w:p>
    <w:p>
      <w:r>
        <w:t>Coordena o funcionamento geral da aplicação e integra os dados com os demais módulos.</w:t>
      </w:r>
    </w:p>
    <w:p>
      <w:pPr>
        <w:pStyle w:val="Heading2"/>
      </w:pPr>
      <w:r>
        <w:t>js/search.js</w:t>
      </w:r>
    </w:p>
    <w:p>
      <w:r>
        <w:t>Responsável pela pesquisa das UCs e pelos filtros da interface.</w:t>
      </w:r>
    </w:p>
    <w:p>
      <w:pPr>
        <w:pStyle w:val="Heading2"/>
      </w:pPr>
      <w:r>
        <w:t>js/graph.js</w:t>
      </w:r>
    </w:p>
    <w:p>
      <w:r>
        <w:t>Cria e atualiza o grafo das relações entre as disciplinas utilizando Cytoscape.js.</w:t>
      </w:r>
    </w:p>
    <w:p>
      <w:pPr>
        <w:pStyle w:val="Heading2"/>
      </w:pPr>
      <w:r>
        <w:t>js/export.js</w:t>
      </w:r>
    </w:p>
    <w:p>
      <w:r>
        <w:t>Gera a ficha da UC em PDF utilizando jsPDF.</w:t>
      </w:r>
    </w:p>
    <w:p>
      <w:pPr>
        <w:pStyle w:val="Heading2"/>
      </w:pPr>
      <w:r>
        <w:t>data/ucs.json</w:t>
      </w:r>
    </w:p>
    <w:p>
      <w:r>
        <w:t>É o arquivo de dados que o navegador lê para montar a aplicação. Ele é gerado a partir das planilhas.</w:t>
      </w:r>
    </w:p>
    <w:p>
      <w:pPr>
        <w:pStyle w:val="Heading2"/>
      </w:pPr>
      <w:r>
        <w:t>scripts/gerar_json.py</w:t>
      </w:r>
    </w:p>
    <w:p>
      <w:r>
        <w:t>É o script administrativo. Lê as planilhas, faz validações e atualiza data/ucs.json.</w:t>
      </w:r>
    </w:p>
    <w:p>
      <w:pPr>
        <w:pStyle w:val="Heading1"/>
      </w:pPr>
      <w:r>
        <w:t>9. Testar o sistema localmente</w:t>
      </w:r>
    </w:p>
    <w:p>
      <w:r>
        <w:t>Antes de publicar uma alteração, recomendamos testar o sistema no computador. No terminal do VS Code, na raiz do projeto, execute:</w:t>
      </w:r>
    </w:p>
    <w:p>
      <w:r>
        <w:t>python -m http.server 8000</w:t>
      </w:r>
    </w:p>
    <w:p>
      <w:r>
        <w:t>Abra o navegador e digite:</w:t>
      </w:r>
    </w:p>
    <w:p>
      <w:r>
        <w:t>http://localhost:8000</w:t>
      </w:r>
    </w:p>
    <w:p>
      <w:r>
        <w:t>Para encerrar o servidor, volte ao terminal e pressione Ctrl+C.</w:t>
      </w:r>
    </w:p>
    <w:p>
      <w:pPr>
        <w:pStyle w:val="Heading1"/>
      </w:pPr>
      <w:r>
        <w:t>10. As planilhas: fonte de manutenção</w:t>
      </w:r>
    </w:p>
    <w:p>
      <w:r>
        <w:t>A regra principal de manutenção é: altere as planilhas; não edite manualmente o ucs.json. Depois das alterações, execute o gerar_json.py para reconstruir o JSON.</w:t>
      </w:r>
    </w:p>
    <w:p>
      <w:pPr>
        <w:pStyle w:val="Heading2"/>
      </w:pPr>
      <w:r>
        <w:t>10.1. disciplinas.xlsx</w:t>
      </w:r>
    </w:p>
    <w:p>
      <w:r>
        <w:t>Cadastro das disciplinas. O gerador atual utiliza as colunas codigo, nome, area, descricao, teorica, pratica, extensao, total, observacoes e palavras_chave.</w:t>
      </w:r>
    </w:p>
    <w:p>
      <w:pPr>
        <w:pStyle w:val="Heading2"/>
      </w:pPr>
      <w:r>
        <w:t>10.2. ofertas.xlsx</w:t>
      </w:r>
    </w:p>
    <w:p>
      <w:r>
        <w:t>Relaciona uma disciplina aos cursos e semestres em que ela é ofertada. Colunas: codigo, curso e semestre.</w:t>
      </w:r>
    </w:p>
    <w:p>
      <w:pPr>
        <w:pStyle w:val="Heading2"/>
      </w:pPr>
      <w:r>
        <w:t>10.3. recomendacoes.xlsx</w:t>
      </w:r>
    </w:p>
    <w:p>
      <w:r>
        <w:t>Define as relações entre UCs. Colunas: origem, destino, ordem e tipo.</w:t>
      </w:r>
    </w:p>
    <w:p>
      <w:pPr>
        <w:pStyle w:val="Heading2"/>
      </w:pPr>
      <w:r>
        <w:t>10.4. cursos.xlsx</w:t>
      </w:r>
    </w:p>
    <w:p>
      <w:r>
        <w:t>Cadastro auxiliar dos cursos. A versão atual do gerar_json.py não lê diretamente essa planilha para gerar o JSON. Portanto, ela serve como referência administrativa até que o script seja adaptado para utilizá-la.</w:t>
      </w:r>
    </w:p>
    <w:p>
      <w:pPr>
        <w:pStyle w:val="Heading1"/>
      </w:pPr>
      <w:r>
        <w:t>11. Exemplo de inclusão de uma nova disciplina</w:t>
      </w:r>
    </w:p>
    <w:p>
      <w:r>
        <w:t>Suponha que seja criada a UC010 – Análise de Dados. Primeiro, acrescente a UC em disciplinas.xlsx, preenchendo todas as colunas obrigatórias.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codigo</w:t>
            </w:r>
          </w:p>
        </w:tc>
        <w:tc>
          <w:tcPr>
            <w:tcW w:type="dxa" w:w="1987"/>
          </w:tcPr>
          <w:p>
            <w:r>
              <w:t>nome</w:t>
            </w:r>
          </w:p>
        </w:tc>
        <w:tc>
          <w:tcPr>
            <w:tcW w:type="dxa" w:w="1987"/>
          </w:tcPr>
          <w:p>
            <w:r>
              <w:t>area</w:t>
            </w:r>
          </w:p>
        </w:tc>
        <w:tc>
          <w:tcPr>
            <w:tcW w:type="dxa" w:w="1987"/>
          </w:tcPr>
          <w:p>
            <w:r>
              <w:t>teorica</w:t>
            </w:r>
          </w:p>
        </w:tc>
        <w:tc>
          <w:tcPr>
            <w:tcW w:type="dxa" w:w="1987"/>
          </w:tcPr>
          <w:p>
            <w:r>
              <w:t>total</w:t>
            </w:r>
          </w:p>
        </w:tc>
      </w:tr>
      <w:tr>
        <w:tc>
          <w:tcPr>
            <w:tcW w:type="dxa" w:w="1987"/>
          </w:tcPr>
          <w:p>
            <w:r>
              <w:t>UC010</w:t>
            </w:r>
          </w:p>
        </w:tc>
        <w:tc>
          <w:tcPr>
            <w:tcW w:type="dxa" w:w="1987"/>
          </w:tcPr>
          <w:p>
            <w:r>
              <w:t>Análise de Dados</w:t>
            </w:r>
          </w:p>
        </w:tc>
        <w:tc>
          <w:tcPr>
            <w:tcW w:type="dxa" w:w="1987"/>
          </w:tcPr>
          <w:p>
            <w:r>
              <w:t>Ciência de Dados</w:t>
            </w:r>
          </w:p>
        </w:tc>
        <w:tc>
          <w:tcPr>
            <w:tcW w:type="dxa" w:w="1987"/>
          </w:tcPr>
          <w:p>
            <w:r>
              <w:t>40</w:t>
            </w:r>
          </w:p>
        </w:tc>
        <w:tc>
          <w:tcPr>
            <w:tcW w:type="dxa" w:w="1987"/>
          </w:tcPr>
          <w:p>
            <w:r>
              <w:t>60</w:t>
            </w:r>
          </w:p>
        </w:tc>
      </w:tr>
    </w:tbl>
    <w:p>
      <w:r>
        <w:t>Depois, se a UC for ofertada em um curso, acrescente uma linha em ofertas.xlsx: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codigo</w:t>
            </w:r>
          </w:p>
        </w:tc>
        <w:tc>
          <w:tcPr>
            <w:tcW w:type="dxa" w:w="3312"/>
          </w:tcPr>
          <w:p>
            <w:r>
              <w:t>curso</w:t>
            </w:r>
          </w:p>
        </w:tc>
        <w:tc>
          <w:tcPr>
            <w:tcW w:type="dxa" w:w="3312"/>
          </w:tcPr>
          <w:p>
            <w:r>
              <w:t>semestre</w:t>
            </w:r>
          </w:p>
        </w:tc>
      </w:tr>
      <w:tr>
        <w:tc>
          <w:tcPr>
            <w:tcW w:type="dxa" w:w="3312"/>
          </w:tcPr>
          <w:p>
            <w:r>
              <w:t>UC010</w:t>
            </w:r>
          </w:p>
        </w:tc>
        <w:tc>
          <w:tcPr>
            <w:tcW w:type="dxa" w:w="3312"/>
          </w:tcPr>
          <w:p>
            <w:r>
              <w:t>Engenharia Ambiental</w:t>
            </w:r>
          </w:p>
        </w:tc>
        <w:tc>
          <w:tcPr>
            <w:tcW w:type="dxa" w:w="3312"/>
          </w:tcPr>
          <w:p>
            <w:r>
              <w:t>4</w:t>
            </w:r>
          </w:p>
        </w:tc>
      </w:tr>
    </w:tbl>
    <w:p>
      <w:pPr>
        <w:pStyle w:val="Heading1"/>
      </w:pPr>
      <w:r>
        <w:t>12. Exemplo de inclusão de recomendação</w:t>
      </w:r>
    </w:p>
    <w:p>
      <w:r>
        <w:t>Se UC010 recomendar UC001, registre a relação em recomendacoes.xlsx: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origem</w:t>
            </w:r>
          </w:p>
        </w:tc>
        <w:tc>
          <w:tcPr>
            <w:tcW w:type="dxa" w:w="2484"/>
          </w:tcPr>
          <w:p>
            <w:r>
              <w:t>destino</w:t>
            </w:r>
          </w:p>
        </w:tc>
        <w:tc>
          <w:tcPr>
            <w:tcW w:type="dxa" w:w="2484"/>
          </w:tcPr>
          <w:p>
            <w:r>
              <w:t>ordem</w:t>
            </w:r>
          </w:p>
        </w:tc>
        <w:tc>
          <w:tcPr>
            <w:tcW w:type="dxa" w:w="2484"/>
          </w:tcPr>
          <w:p>
            <w:r>
              <w:t>tipo</w:t>
            </w:r>
          </w:p>
        </w:tc>
      </w:tr>
      <w:tr>
        <w:tc>
          <w:tcPr>
            <w:tcW w:type="dxa" w:w="2484"/>
          </w:tcPr>
          <w:p>
            <w:r>
              <w:t>UC010</w:t>
            </w:r>
          </w:p>
        </w:tc>
        <w:tc>
          <w:tcPr>
            <w:tcW w:type="dxa" w:w="2484"/>
          </w:tcPr>
          <w:p>
            <w:r>
              <w:t>UC001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recomendada</w:t>
            </w:r>
          </w:p>
        </w:tc>
      </w:tr>
    </w:tbl>
    <w:p>
      <w:pPr>
        <w:pStyle w:val="Heading1"/>
      </w:pPr>
      <w:r>
        <w:t>13. Regras importantes para as planilhas</w:t>
      </w:r>
    </w:p>
    <w:p>
      <w:pPr>
        <w:pStyle w:val="ListBullet"/>
      </w:pPr>
      <w:r>
        <w:t>O código da UC deve ser único em disciplinas.xlsx.</w:t>
      </w:r>
    </w:p>
    <w:p>
      <w:pPr>
        <w:pStyle w:val="ListBullet"/>
      </w:pPr>
      <w:r>
        <w:t>Toda UC utilizada em ofertas.xlsx deve existir em disciplinas.xlsx.</w:t>
      </w:r>
    </w:p>
    <w:p>
      <w:pPr>
        <w:pStyle w:val="ListBullet"/>
      </w:pPr>
      <w:r>
        <w:t>Toda origem e todo destino de recomendacoes.xlsx devem existir em disciplinas.xlsx.</w:t>
      </w:r>
    </w:p>
    <w:p>
      <w:pPr>
        <w:pStyle w:val="ListBullet"/>
      </w:pPr>
      <w:r>
        <w:t>Não altere o nome das colunas sem adaptar o script Python.</w:t>
      </w:r>
    </w:p>
    <w:p>
      <w:pPr>
        <w:pStyle w:val="ListBullet"/>
      </w:pPr>
      <w:r>
        <w:t>Mantenha os códigos estáveis, pois eles são usados para relacionar as planilhas.</w:t>
      </w:r>
    </w:p>
    <w:p>
      <w:pPr>
        <w:pStyle w:val="ListBullet"/>
      </w:pPr>
      <w:r>
        <w:t>Evite variações de grafia nos nomes dos cursos.</w:t>
      </w:r>
    </w:p>
    <w:p>
      <w:pPr>
        <w:pStyle w:val="ListBullet"/>
      </w:pPr>
      <w:r>
        <w:t>Faça uma cópia de segurança antes de alterações importantes.</w:t>
      </w:r>
    </w:p>
    <w:p>
      <w:pPr>
        <w:pStyle w:val="Heading1"/>
      </w:pPr>
      <w:r>
        <w:t>14. Gerar o novo ucs.json</w:t>
      </w:r>
    </w:p>
    <w:p>
      <w:r>
        <w:t>Depois de salvar e fechar as planilhas, abra o terminal do VS Code na raiz do projeto e execute:</w:t>
      </w:r>
    </w:p>
    <w:p>
      <w:r>
        <w:t>python scripts/gerar_json.py</w:t>
      </w:r>
    </w:p>
    <w:p>
      <w:r>
        <w:t>O script lê as planilhas, verifica os dados e atualiza data/ucs.json. Se aparecer uma mensagem de erro, corrija a planilha indicada e execute o comando novamente.</w:t>
      </w:r>
    </w:p>
    <w:p>
      <w:pPr>
        <w:pStyle w:val="Heading1"/>
      </w:pPr>
      <w:r>
        <w:t>15. Testar a atualização</w:t>
      </w:r>
    </w:p>
    <w:p>
      <w:r>
        <w:t>Depois de gerar o JSON, execute novamente o servidor local:</w:t>
      </w:r>
    </w:p>
    <w:p>
      <w:r>
        <w:t>python -m http.server 8000</w:t>
      </w:r>
    </w:p>
    <w:p>
      <w:r>
        <w:t>Abra http://localhost:8000 e teste:</w:t>
      </w:r>
    </w:p>
    <w:p>
      <w:pPr>
        <w:pStyle w:val="ListBullet"/>
      </w:pPr>
      <w:r>
        <w:t>Busca de UCs</w:t>
      </w:r>
    </w:p>
    <w:p>
      <w:pPr>
        <w:pStyle w:val="ListBullet"/>
      </w:pPr>
      <w:r>
        <w:t>Filtros por curso/área</w:t>
      </w:r>
    </w:p>
    <w:p>
      <w:pPr>
        <w:pStyle w:val="ListBullet"/>
      </w:pPr>
      <w:r>
        <w:t>Grafo</w:t>
      </w:r>
    </w:p>
    <w:p>
      <w:pPr>
        <w:pStyle w:val="ListBullet"/>
      </w:pPr>
      <w:r>
        <w:t>Detalhes da UC</w:t>
      </w:r>
    </w:p>
    <w:p>
      <w:pPr>
        <w:pStyle w:val="ListBullet"/>
      </w:pPr>
      <w:r>
        <w:t>Exportação para PDF</w:t>
      </w:r>
    </w:p>
    <w:p>
      <w:pPr>
        <w:pStyle w:val="Heading1"/>
      </w:pPr>
      <w:r>
        <w:t>16. Enviar a atualização para o GitHub</w:t>
      </w:r>
    </w:p>
    <w:p>
      <w:r>
        <w:t>No terminal do VS Code:</w:t>
      </w:r>
    </w:p>
    <w:p>
      <w:r>
        <w:t>git status</w:t>
      </w:r>
    </w:p>
    <w:p>
      <w:r>
        <w:t>git add .</w:t>
      </w:r>
    </w:p>
    <w:p>
      <w:r>
        <w:t>git commit -m "Atualização da matriz curricular"</w:t>
      </w:r>
    </w:p>
    <w:p>
      <w:r>
        <w:t>git push</w:t>
      </w:r>
    </w:p>
    <w:p>
      <w:r>
        <w:t>Se git push terminar sem erro e informar que a branch local foi enviada para origin/main, a alteração foi enviada ao GitHub.</w:t>
      </w:r>
    </w:p>
    <w:p>
      <w:pPr>
        <w:pStyle w:val="Heading1"/>
      </w:pPr>
      <w:r>
        <w:t>17. Conferir o GitHub Pages</w:t>
      </w:r>
    </w:p>
    <w:p>
      <w:r>
        <w:t>Aguarde alguns instantes após o git push e acesse o endereço público do projeto:</w:t>
      </w:r>
    </w:p>
    <w:p>
      <w:r>
        <w:t>https://USUARIO.github.io/navegador-percursos-formativos/</w:t>
      </w:r>
    </w:p>
    <w:p>
      <w:r>
        <w:t>Se necessário, use Ctrl+F5 para forçar uma atualização do navegador.</w:t>
      </w:r>
    </w:p>
    <w:p>
      <w:pPr>
        <w:pStyle w:val="Heading1"/>
      </w:pPr>
      <w:r>
        <w:t>18. Rotina completa de atualização</w:t>
      </w:r>
    </w:p>
    <w:p>
      <w:pPr>
        <w:pStyle w:val="ListNumber"/>
      </w:pPr>
      <w:r>
        <w:t>Fazer backup das planilhas.</w:t>
      </w:r>
    </w:p>
    <w:p>
      <w:pPr>
        <w:pStyle w:val="ListNumber"/>
      </w:pPr>
      <w:r>
        <w:t>Atualizar disciplinas.xlsx, ofertas.xlsx e/ou recomendacoes.xlsx.</w:t>
      </w:r>
    </w:p>
    <w:p>
      <w:pPr>
        <w:pStyle w:val="ListNumber"/>
      </w:pPr>
      <w:r>
        <w:t>Salvar e fechar as planilhas.</w:t>
      </w:r>
    </w:p>
    <w:p>
      <w:pPr>
        <w:pStyle w:val="ListNumber"/>
      </w:pPr>
      <w:r>
        <w:t>Executar python scripts/gerar_json.py.</w:t>
      </w:r>
    </w:p>
    <w:p>
      <w:pPr>
        <w:pStyle w:val="ListNumber"/>
      </w:pPr>
      <w:r>
        <w:t>Verificar se data/ucs.json foi atualizado.</w:t>
      </w:r>
    </w:p>
    <w:p>
      <w:pPr>
        <w:pStyle w:val="ListNumber"/>
      </w:pPr>
      <w:r>
        <w:t>Executar python -m http.server 8000.</w:t>
      </w:r>
    </w:p>
    <w:p>
      <w:pPr>
        <w:pStyle w:val="ListNumber"/>
      </w:pPr>
      <w:r>
        <w:t>Testar o sistema em http://localhost:8000.</w:t>
      </w:r>
    </w:p>
    <w:p>
      <w:pPr>
        <w:pStyle w:val="ListNumber"/>
      </w:pPr>
      <w:r>
        <w:t>Executar git status.</w:t>
      </w:r>
    </w:p>
    <w:p>
      <w:pPr>
        <w:pStyle w:val="ListNumber"/>
      </w:pPr>
      <w:r>
        <w:t>Executar git add .</w:t>
      </w:r>
    </w:p>
    <w:p>
      <w:pPr>
        <w:pStyle w:val="ListNumber"/>
      </w:pPr>
      <w:r>
        <w:t>Executar git commit -m "Atualização da matriz curricular".</w:t>
      </w:r>
    </w:p>
    <w:p>
      <w:pPr>
        <w:pStyle w:val="ListNumber"/>
      </w:pPr>
      <w:r>
        <w:t>Executar git push.</w:t>
      </w:r>
    </w:p>
    <w:p>
      <w:pPr>
        <w:pStyle w:val="ListNumber"/>
      </w:pPr>
      <w:r>
        <w:t>Conferir o site publicado.</w:t>
      </w:r>
    </w:p>
    <w:p>
      <w:pPr>
        <w:pStyle w:val="Heading1"/>
      </w:pPr>
      <w:r>
        <w:t>19.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Problema</w:t>
            </w:r>
          </w:p>
        </w:tc>
        <w:tc>
          <w:tcPr>
            <w:tcW w:type="dxa" w:w="4968"/>
          </w:tcPr>
          <w:p>
            <w:r>
              <w:t>O que verificar</w:t>
            </w:r>
          </w:p>
        </w:tc>
      </w:tr>
      <w:tr>
        <w:tc>
          <w:tcPr>
            <w:tcW w:type="dxa" w:w="4968"/>
          </w:tcPr>
          <w:p>
            <w:r>
              <w:t>'python' não é reconhecido</w:t>
            </w:r>
          </w:p>
        </w:tc>
        <w:tc>
          <w:tcPr>
            <w:tcW w:type="dxa" w:w="4968"/>
          </w:tcPr>
          <w:p>
            <w:r>
              <w:t>Verifique a instalação do Python e teste python --version. Se acabou de instalar, feche e abra novamente o VS Code.</w:t>
            </w:r>
          </w:p>
        </w:tc>
      </w:tr>
      <w:tr>
        <w:tc>
          <w:tcPr>
            <w:tcW w:type="dxa" w:w="4968"/>
          </w:tcPr>
          <w:p>
            <w:r>
              <w:t>'git' não é reconhecido</w:t>
            </w:r>
          </w:p>
        </w:tc>
        <w:tc>
          <w:tcPr>
            <w:tcW w:type="dxa" w:w="4968"/>
          </w:tcPr>
          <w:p>
            <w:r>
              <w:t>Verifique a instalação do Git e reinicie o VS Code.</w:t>
            </w:r>
          </w:p>
        </w:tc>
      </w:tr>
      <w:tr>
        <w:tc>
          <w:tcPr>
            <w:tcW w:type="dxa" w:w="4968"/>
          </w:tcPr>
          <w:p>
            <w:r>
              <w:t>No such file or directory</w:t>
            </w:r>
          </w:p>
        </w:tc>
        <w:tc>
          <w:tcPr>
            <w:tcW w:type="dxa" w:w="4968"/>
          </w:tcPr>
          <w:p>
            <w:r>
              <w:t>Confira o nome do arquivo e o caminho. O script deve estar em scripts/gerar_json.py.</w:t>
            </w:r>
          </w:p>
        </w:tc>
      </w:tr>
      <w:tr>
        <w:tc>
          <w:tcPr>
            <w:tcW w:type="dxa" w:w="4968"/>
          </w:tcPr>
          <w:p>
            <w:r>
              <w:t>Erro no gerar_json.py</w:t>
            </w:r>
          </w:p>
        </w:tc>
        <w:tc>
          <w:tcPr>
            <w:tcW w:type="dxa" w:w="4968"/>
          </w:tcPr>
          <w:p>
            <w:r>
              <w:t>Leia a mensagem do terminal e confira as colunas, códigos e relações das planilhas.</w:t>
            </w:r>
          </w:p>
        </w:tc>
      </w:tr>
      <w:tr>
        <w:tc>
          <w:tcPr>
            <w:tcW w:type="dxa" w:w="4968"/>
          </w:tcPr>
          <w:p>
            <w:r>
              <w:t>UC não aparece</w:t>
            </w:r>
          </w:p>
        </w:tc>
        <w:tc>
          <w:tcPr>
            <w:tcW w:type="dxa" w:w="4968"/>
          </w:tcPr>
          <w:p>
            <w:r>
              <w:t>Confira o código em disciplinas.xlsx, a oferta em ofertas.xlsx e gere novamente o ucs.json.</w:t>
            </w:r>
          </w:p>
        </w:tc>
      </w:tr>
      <w:tr>
        <w:tc>
          <w:tcPr>
            <w:tcW w:type="dxa" w:w="4968"/>
          </w:tcPr>
          <w:p>
            <w:r>
              <w:t>Alteração não aparece no site</w:t>
            </w:r>
          </w:p>
        </w:tc>
        <w:tc>
          <w:tcPr>
            <w:tcW w:type="dxa" w:w="4968"/>
          </w:tcPr>
          <w:p>
            <w:r>
              <w:t>Confirme que git push terminou com sucesso, aguarde a publicação e use Ctrl+F5.</w:t>
            </w:r>
          </w:p>
        </w:tc>
      </w:tr>
    </w:tbl>
    <w:p>
      <w:pPr>
        <w:pStyle w:val="Heading1"/>
      </w:pPr>
      <w:r>
        <w:t>20. Comandos essenciais</w:t>
      </w:r>
    </w:p>
    <w:p>
      <w:r>
        <w:t>git --version</w:t>
        <w:br/>
        <w:t>python --version</w:t>
        <w:br/>
        <w:t>pip install pandas openpyxl</w:t>
        <w:br/>
        <w:t>python -m http.server 8000</w:t>
        <w:br/>
        <w:t>python scripts/gerar_json.py</w:t>
        <w:br/>
        <w:t>git status</w:t>
        <w:br/>
        <w:t>git add .</w:t>
        <w:br/>
        <w:t>git commit -m "Atualização da matriz curricular"</w:t>
        <w:br/>
        <w:t>git push</w:t>
      </w:r>
    </w:p>
    <w:p>
      <w:pPr>
        <w:pStyle w:val="Heading1"/>
      </w:pPr>
      <w:r>
        <w:t>21. Arquitetura e responsabilidades</w:t>
      </w:r>
    </w:p>
    <w:p>
      <w:r>
        <w:t>O navegador é uma aplicação estática. HTML, CSS, JavaScript e JSON são entregues ao navegador do usuário. O Python é utilizado somente localmente para preparar o arquivo JSON a partir das planilhas. O GitHub Pages não executa Python nem mantém um banco de dados para esta aplicação.</w:t>
      </w:r>
    </w:p>
    <w:p>
      <w:pPr>
        <w:pStyle w:val="Heading1"/>
      </w:pPr>
      <w:r>
        <w:t>22. Checklist rápido</w:t>
      </w:r>
    </w:p>
    <w:p>
      <w:pPr>
        <w:pStyle w:val="ListBullet"/>
      </w:pPr>
      <w:r>
        <w:t>☐ Programas instalados</w:t>
      </w:r>
    </w:p>
    <w:p>
      <w:pPr>
        <w:pStyle w:val="ListBullet"/>
      </w:pPr>
      <w:r>
        <w:t>☐ Projeto aberto no VS Code</w:t>
      </w:r>
    </w:p>
    <w:p>
      <w:pPr>
        <w:pStyle w:val="ListBullet"/>
      </w:pPr>
      <w:r>
        <w:t>☐ Dependências Python instaladas</w:t>
      </w:r>
    </w:p>
    <w:p>
      <w:pPr>
        <w:pStyle w:val="ListBullet"/>
      </w:pPr>
      <w:r>
        <w:t>☐ Planilhas atualizadas</w:t>
      </w:r>
    </w:p>
    <w:p>
      <w:pPr>
        <w:pStyle w:val="ListBullet"/>
      </w:pPr>
      <w:r>
        <w:t>☐ gerar_json.py executado sem erro</w:t>
      </w:r>
    </w:p>
    <w:p>
      <w:pPr>
        <w:pStyle w:val="ListBullet"/>
      </w:pPr>
      <w:r>
        <w:t>☐ ucs.json atualizado</w:t>
      </w:r>
    </w:p>
    <w:p>
      <w:pPr>
        <w:pStyle w:val="ListBullet"/>
      </w:pPr>
      <w:r>
        <w:t>☐ Sistema testado localmente</w:t>
      </w:r>
    </w:p>
    <w:p>
      <w:pPr>
        <w:pStyle w:val="ListBullet"/>
      </w:pPr>
      <w:r>
        <w:t>☐ git status conferido</w:t>
      </w:r>
    </w:p>
    <w:p>
      <w:pPr>
        <w:pStyle w:val="ListBullet"/>
      </w:pPr>
      <w:r>
        <w:t>☐ git add . executado</w:t>
      </w:r>
    </w:p>
    <w:p>
      <w:pPr>
        <w:pStyle w:val="ListBullet"/>
      </w:pPr>
      <w:r>
        <w:t>☐ git commit executado</w:t>
      </w:r>
    </w:p>
    <w:p>
      <w:pPr>
        <w:pStyle w:val="ListBullet"/>
      </w:pPr>
      <w:r>
        <w:t>☐ git push executado</w:t>
      </w:r>
    </w:p>
    <w:p>
      <w:pPr>
        <w:pStyle w:val="ListBullet"/>
      </w:pPr>
      <w:r>
        <w:t>☐ Site publicado conferido</w:t>
      </w:r>
    </w:p>
    <w:p>
      <w:pPr>
        <w:pStyle w:val="Heading1"/>
      </w:pPr>
      <w:r>
        <w:t>23. Links oficiais para instalação e consulta</w:t>
      </w:r>
    </w:p>
    <w:p>
      <w:r>
        <w:t>Visual Studio Code: https://code.visualstudio.com/</w:t>
      </w:r>
    </w:p>
    <w:p>
      <w:r>
        <w:t>Git for Windows: https://git-scm.com/install/windows</w:t>
      </w:r>
    </w:p>
    <w:p>
      <w:r>
        <w:t>Python para Windows: https://www.python.org/downloads/windows/</w:t>
      </w:r>
    </w:p>
    <w:p>
      <w:r>
        <w:t>GitHub: https://github.com/</w:t>
      </w:r>
    </w:p>
    <w:p>
      <w:r>
        <w:t>Documentação do GitHub: https://docs.github.com/</w:t>
      </w:r>
    </w:p>
    <w:p>
      <w:r>
        <w:t>Versão do tutorial: 1.1</w:t>
      </w:r>
    </w:p>
    <w:p>
      <w:r>
        <w:t>Projeto: Navegador de Percursos Formativos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